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SYNOPSIS</w:t>
      </w:r>
    </w:p>
    <w:p>
      <w:r>
        <w:rPr>
          <w:b/>
          <w:sz w:val="24"/>
        </w:rPr>
        <w:t xml:space="preserve">PROJECT NAME: </w:t>
      </w:r>
      <w:r>
        <w:rPr>
          <w:sz w:val="24"/>
        </w:rPr>
        <w:t>EduPulse AI – Intelligent Student Lifecycle &amp; Academic Analytics Platform</w:t>
      </w:r>
    </w:p>
    <w:p>
      <w:r>
        <w:rPr>
          <w:b/>
          <w:sz w:val="24"/>
        </w:rPr>
        <w:t xml:space="preserve">ROLL NO.: </w:t>
      </w:r>
      <w:r>
        <w:rPr>
          <w:sz w:val="24"/>
        </w:rPr>
        <w:t>14</w:t>
      </w:r>
    </w:p>
    <w:p>
      <w:r>
        <w:rPr>
          <w:b/>
          <w:sz w:val="24"/>
        </w:rPr>
        <w:t xml:space="preserve">NAME: </w:t>
      </w:r>
      <w:r>
        <w:rPr>
          <w:sz w:val="24"/>
        </w:rPr>
        <w:t>Sapna Yadav</w:t>
      </w:r>
    </w:p>
    <w:p>
      <w:r>
        <w:rPr>
          <w:b/>
          <w:sz w:val="24"/>
        </w:rPr>
        <w:t xml:space="preserve">CLASS: </w:t>
      </w:r>
      <w:r>
        <w:rPr>
          <w:sz w:val="24"/>
        </w:rPr>
        <w:t>MSc IT – Semester 4</w:t>
      </w:r>
    </w:p>
    <w:p>
      <w:r>
        <w:rPr>
          <w:b/>
          <w:sz w:val="28"/>
        </w:rPr>
        <w:t>1. Introduction</w:t>
      </w:r>
    </w:p>
    <w:p>
      <w:r>
        <w:t>EduPulse AI is an AI-powered educational ecosystem designed to manage and optimize the complete student lifecycle within an educational institution. The platform integrates Learning Management System (LMS), Student Relationship Management (CRM), Placement Management, Academic Analytics, and AI-driven insights into a centralized web-based system.</w:t>
        <w:br/>
        <w:br/>
        <w:t>The system helps institutions efficiently manage students, faculty, academics, placements, assignments, attendance, and performance monitoring through a modern dashboard-driven interface. EduPulse AI also incorporates Artificial Intelligence features to analyze student performance, identify weak areas, predict academic risks, and provide intelligent recommendations for improvement.</w:t>
        <w:br/>
        <w:br/>
        <w:t>Unlike traditional college management systems, EduPulse AI focuses on automation, analytics, personalized learning support, and centralized academic intelligence.</w:t>
      </w:r>
    </w:p>
    <w:p>
      <w:r>
        <w:rPr>
          <w:b/>
          <w:sz w:val="28"/>
        </w:rPr>
        <w:t>2. Problem Statement</w:t>
      </w:r>
    </w:p>
    <w:p>
      <w:r>
        <w:t>Educational institutions face the following challenges:</w:t>
        <w:br/>
        <w:br/>
        <w:t>• Manual academic and student management processes</w:t>
        <w:br/>
        <w:t>• Difficulty in tracking student performance and attendance</w:t>
        <w:br/>
        <w:t>• Lack of centralized learning and placement systems</w:t>
        <w:br/>
        <w:t>• Limited student engagement analytics</w:t>
        <w:br/>
        <w:t>• Inefficient communication between faculty and students</w:t>
        <w:br/>
        <w:t>• Existing systems are fragmented and lack intelligent analytics</w:t>
        <w:br/>
        <w:br/>
        <w:t>There is a need for an integrated and intelligent educational platform that can automate academic workflows, improve student management, and provide AI-based academic insights.</w:t>
      </w:r>
    </w:p>
    <w:p>
      <w:r>
        <w:rPr>
          <w:b/>
          <w:sz w:val="28"/>
        </w:rPr>
        <w:t>3. Objectives</w:t>
      </w:r>
    </w:p>
    <w:p>
      <w:r>
        <w:t>• To develop a centralized educational management platform</w:t>
        <w:br/>
        <w:t>• To automate student, faculty, and academic operations</w:t>
        <w:br/>
        <w:t>• To implement Learning Management System (LMS) functionalities</w:t>
        <w:br/>
        <w:t>• To provide placement and career management features</w:t>
        <w:br/>
        <w:t>• To track attendance, assignments, and academic progress</w:t>
        <w:br/>
        <w:t>• To generate real-time dashboards and analytical reports</w:t>
        <w:br/>
        <w:t>• To implement AI-based performance prediction and recommendations</w:t>
        <w:br/>
        <w:t>• To improve communication and academic monitoring within institutions</w:t>
      </w:r>
    </w:p>
    <w:p>
      <w:r>
        <w:rPr>
          <w:b/>
          <w:sz w:val="28"/>
        </w:rPr>
        <w:t>4. System Modules</w:t>
      </w:r>
    </w:p>
    <w:p>
      <w:r>
        <w:t>A. User &amp; Role Management Module</w:t>
        <w:br/>
        <w:t>• User registration and login</w:t>
        <w:br/>
        <w:t>• JWT-based authentication</w:t>
        <w:br/>
        <w:t>• Role-based access control</w:t>
        <w:br/>
        <w:t>• Profile management</w:t>
        <w:br/>
        <w:br/>
        <w:t>B. Student Lifecycle Management Module</w:t>
        <w:br/>
        <w:t>• Student profile management</w:t>
        <w:br/>
        <w:t>• Academic records management</w:t>
        <w:br/>
        <w:t>• Course enrollment</w:t>
        <w:br/>
        <w:t>• Progress tracking</w:t>
        <w:br/>
        <w:br/>
        <w:t>C. Learning Management System (LMS)</w:t>
        <w:br/>
        <w:t>• Notes and study material upload</w:t>
        <w:br/>
        <w:t>• Assignment management</w:t>
        <w:br/>
        <w:t>• Quiz and test system</w:t>
        <w:br/>
        <w:t>• Submission tracking</w:t>
        <w:br/>
        <w:br/>
        <w:t>D. Attendance &amp; Academic Tracking Module</w:t>
        <w:br/>
        <w:t>• Attendance management</w:t>
        <w:br/>
        <w:t>• Internal marks management</w:t>
        <w:br/>
        <w:t>• Defaulter alerts</w:t>
        <w:br/>
        <w:t>• Academic reports</w:t>
        <w:br/>
        <w:br/>
        <w:t>E. Placement Management Module</w:t>
        <w:br/>
        <w:t>• Company drive management</w:t>
        <w:br/>
        <w:t>• Resume upload system</w:t>
        <w:br/>
        <w:t>• Application tracking</w:t>
        <w:br/>
        <w:t>• Interview scheduling</w:t>
        <w:br/>
        <w:br/>
        <w:t>F. Dashboard &amp; Analytics Module</w:t>
        <w:br/>
        <w:t>• Student performance analytics</w:t>
        <w:br/>
        <w:t>• Attendance analytics</w:t>
        <w:br/>
        <w:t>• Placement statistics</w:t>
        <w:br/>
        <w:t>• Interactive charts and reports</w:t>
        <w:br/>
        <w:br/>
        <w:t>G. AI &amp; Recommendation Module</w:t>
        <w:br/>
        <w:t>• Student performance prediction</w:t>
        <w:br/>
        <w:t>• Weak subject detection</w:t>
        <w:br/>
        <w:t>• Attendance risk analysis</w:t>
        <w:br/>
        <w:t>• Placement readiness score</w:t>
        <w:br/>
        <w:t>• Smart academic recommendations</w:t>
        <w:br/>
        <w:br/>
        <w:t>H. AI Chatbot &amp; Notification Module</w:t>
        <w:br/>
        <w:t>• Student support chatbot</w:t>
        <w:br/>
        <w:t>• Assignment reminders</w:t>
        <w:br/>
        <w:t>• Placement notifications</w:t>
      </w:r>
    </w:p>
    <w:p>
      <w:r>
        <w:rPr>
          <w:b/>
          <w:sz w:val="28"/>
        </w:rPr>
        <w:t>5. Technologies to be Used</w:t>
      </w:r>
    </w:p>
    <w:p>
      <w:r>
        <w:t>Front-End:</w:t>
        <w:br/>
        <w:t>• React.js</w:t>
        <w:br/>
        <w:t>• Tailwind CSS</w:t>
        <w:br/>
        <w:t>• Recharts</w:t>
        <w:br/>
        <w:br/>
        <w:t>Back-End:</w:t>
        <w:br/>
        <w:t>• Node.js</w:t>
        <w:br/>
        <w:t>• Express.js</w:t>
        <w:br/>
        <w:br/>
        <w:t>Database:</w:t>
        <w:br/>
        <w:t>• MongoDB</w:t>
        <w:br/>
        <w:br/>
        <w:t>AI &amp; Analytics:</w:t>
        <w:br/>
        <w:t>• Python</w:t>
        <w:br/>
        <w:t>• scikit-learn</w:t>
        <w:br/>
        <w:br/>
        <w:t>Authentication:</w:t>
        <w:br/>
        <w:t>• JWT Authentication</w:t>
        <w:br/>
        <w:t>• bcrypt</w:t>
      </w:r>
    </w:p>
    <w:p>
      <w:r>
        <w:rPr>
          <w:b/>
          <w:sz w:val="28"/>
        </w:rPr>
        <w:t>6. Conclusion</w:t>
      </w:r>
    </w:p>
    <w:p>
      <w:r>
        <w:t>EduPulse AI provides a smart and scalable solution for modern educational institutions by integrating academic management, LMS, placement management, AI analytics, and student lifecycle tracking into a single platform.</w:t>
        <w:br/>
        <w:br/>
        <w:t>The system enhances operational efficiency, improves academic monitoring, and supports data-driven decision-making through intelligent analytics and automation. With its modular and scalable architecture, EduPulse AI can further evolve into a complete enterprise-level educational ecosystem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